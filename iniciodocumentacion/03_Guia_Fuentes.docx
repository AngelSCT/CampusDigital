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Fuentes</w:t>
      </w:r>
    </w:p>
    <w:p>
      <w:r>
        <w:t>Fuente principal: Inter</w:t>
        <w:br/>
        <w:t>Fuente secundaria: Roboto</w:t>
        <w:br/>
        <w:t>Uso consistente en todo el sistema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