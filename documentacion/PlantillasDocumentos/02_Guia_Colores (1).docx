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Colores</w:t>
      </w:r>
    </w:p>
    <w:p>
      <w:r>
        <w:t>Primario: #1E40AF</w:t>
        <w:br/>
        <w:t>Secundario: #64748B</w:t>
        <w:br/>
        <w:t>Éxito: #16A34A</w:t>
        <w:br/>
        <w:t>Error: #DC2626</w:t>
        <w:br/>
        <w:t>Advertencia: #F59E0B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