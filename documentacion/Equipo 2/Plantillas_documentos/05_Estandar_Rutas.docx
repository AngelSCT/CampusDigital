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Estándar de Rutas</w:t>
      </w:r>
    </w:p>
    <w:p>
      <w:r>
        <w:t>API: /api/v1/modulo/recurso</w:t>
        <w:br/>
        <w:t>Web: /modulo/recurso</w:t>
        <w:br/>
        <w:t>REST y versionadas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