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Estándar de Documentación en Git</w:t>
      </w:r>
    </w:p>
    <w:p>
      <w:r>
        <w:t>README.md obligatorio</w:t>
        <w:br/>
        <w:t>Commits claros</w:t>
        <w:br/>
        <w:t>Ramas</w:t>
        <w:br/>
        <w:t>/docs para documentación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